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line="240" w:lineRule="auto"/>
        <w:jc w:val="left"/>
      </w:pPr>
      <w:r>
        <w:rPr>
          <w:rFonts w:ascii="Calibri" w:hAnsi="Calibri"/>
          <w:b/>
          <w:color w:val="1F4D78"/>
          <w:sz w:val="48"/>
        </w:rPr>
        <w:t>Registro de prompts</w:t>
      </w:r>
    </w:p>
    <w:p>
      <w:pPr>
        <w:spacing w:before="0" w:after="240" w:line="276" w:lineRule="auto"/>
      </w:pPr>
      <w:r>
        <w:rPr>
          <w:rFonts w:ascii="Calibri" w:hAnsi="Calibri"/>
          <w:color w:val="5B6472"/>
          <w:sz w:val="24"/>
        </w:rPr>
        <w:t>Evidencia de las instrucciones realizadas a un agente de IA durante el desarrollo de COV App</w:t>
      </w:r>
    </w:p>
    <w:p>
      <w:pPr>
        <w:spacing w:before="0" w:after="200" w:line="300" w:lineRule="auto"/>
      </w:pPr>
      <w:r>
        <w:rPr>
          <w:rFonts w:ascii="Calibri" w:hAnsi="Calibri"/>
          <w:color w:val="1F2937"/>
          <w:sz w:val="21"/>
        </w:rPr>
        <w:t>Este registro conserva los mensajes solicitados durante el proyecto y resume el propósito, el resultado y el aprendizaje obtenido en cada interacción.</w:t>
      </w:r>
    </w:p>
    <w:p>
      <w:pPr>
        <w:keepNext/>
        <w:spacing w:before="40" w:after="100" w:line="240" w:lineRule="auto"/>
      </w:pPr>
      <w:r>
        <w:rPr>
          <w:rFonts w:ascii="Calibri" w:hAnsi="Calibri"/>
          <w:b/>
          <w:color w:val="2E74B5"/>
          <w:sz w:val="26"/>
        </w:rPr>
        <w:t>Datos del documento</w:t>
      </w:r>
    </w:p>
    <w:p>
      <w:pPr>
        <w:spacing w:before="0" w:after="80" w:line="300" w:lineRule="auto"/>
      </w:pPr>
      <w:r>
        <w:rPr>
          <w:rFonts w:ascii="Calibri" w:hAnsi="Calibri"/>
          <w:b/>
          <w:color w:val="1F4D78"/>
          <w:sz w:val="21"/>
        </w:rPr>
        <w:t xml:space="preserve">Proyecto: </w:t>
      </w:r>
      <w:r>
        <w:rPr>
          <w:rFonts w:ascii="Calibri" w:hAnsi="Calibri"/>
          <w:color w:val="1F2937"/>
          <w:sz w:val="21"/>
        </w:rPr>
        <w:t>COV App</w:t>
      </w:r>
    </w:p>
    <w:p>
      <w:pPr>
        <w:spacing w:before="0" w:after="80" w:line="300" w:lineRule="auto"/>
      </w:pPr>
      <w:r>
        <w:rPr>
          <w:rFonts w:ascii="Calibri" w:hAnsi="Calibri"/>
          <w:b/>
          <w:color w:val="1F4D78"/>
          <w:sz w:val="21"/>
        </w:rPr>
        <w:t xml:space="preserve">Periodo: </w:t>
      </w:r>
      <w:r>
        <w:rPr>
          <w:rFonts w:ascii="Calibri" w:hAnsi="Calibri"/>
          <w:color w:val="1F2937"/>
          <w:sz w:val="21"/>
        </w:rPr>
        <w:t>Agosto de 2026</w:t>
      </w:r>
    </w:p>
    <w:p>
      <w:pPr>
        <w:spacing w:before="0" w:after="80" w:line="300" w:lineRule="auto"/>
      </w:pPr>
      <w:r>
        <w:rPr>
          <w:rFonts w:ascii="Calibri" w:hAnsi="Calibri"/>
          <w:b/>
          <w:color w:val="1F4D78"/>
          <w:sz w:val="21"/>
        </w:rPr>
        <w:t xml:space="preserve">Herramienta: </w:t>
      </w:r>
      <w:r>
        <w:rPr>
          <w:rFonts w:ascii="Calibri" w:hAnsi="Calibri"/>
          <w:color w:val="1F2937"/>
          <w:sz w:val="21"/>
        </w:rPr>
        <w:t>Codex (agente de inteligencia artificial)</w:t>
      </w:r>
    </w:p>
    <w:p>
      <w:pPr>
        <w:spacing w:before="0" w:after="80" w:line="300" w:lineRule="auto"/>
      </w:pPr>
      <w:r>
        <w:rPr>
          <w:rFonts w:ascii="Calibri" w:hAnsi="Calibri"/>
          <w:b/>
          <w:color w:val="1F4D78"/>
          <w:sz w:val="21"/>
        </w:rPr>
        <w:t xml:space="preserve">Propósito: </w:t>
      </w:r>
      <w:r>
        <w:rPr>
          <w:rFonts w:ascii="Calibri" w:hAnsi="Calibri"/>
          <w:color w:val="1F2937"/>
          <w:sz w:val="21"/>
        </w:rPr>
        <w:t>Documentar instrucciones reales usadas durante el desarrollo.</w:t>
      </w:r>
    </w:p>
    <w:p>
      <w:pPr>
        <w:spacing w:before="80" w:after="160" w:line="283" w:lineRule="auto"/>
        <w:ind w:left="173" w:right="144"/>
        <w:shd w:fill="F8FAFC" w:val="clear"/>
        <w:pBdr>
          <w:top w:val="single" w:sz="6" w:space="0" w:color="D8E2EE"/>
          <w:bottom w:val="single" w:sz="6" w:space="0" w:color="D8E2EE"/>
          <w:left w:val="single" w:sz="6" w:space="0" w:color="D8E2EE"/>
          <w:right w:val="single" w:sz="6" w:space="0" w:color="D8E2EE"/>
        </w:pBdr>
      </w:pPr>
      <w:r>
        <w:rPr>
          <w:rFonts w:ascii="Calibri" w:hAnsi="Calibri"/>
          <w:b/>
          <w:color w:val="1F4D78"/>
          <w:sz w:val="20"/>
        </w:rPr>
        <w:t xml:space="preserve">Nota de integridad. </w:t>
      </w:r>
      <w:r>
        <w:rPr>
          <w:rFonts w:ascii="Calibri" w:hAnsi="Calibri"/>
          <w:color w:val="1F2937"/>
          <w:sz w:val="20"/>
        </w:rPr>
        <w:t>Los prompts se transcriben tal como fueron escritos, incluidas sus variaciones ortográficas. No se añadieron solicitudes inventadas.</w:t>
      </w:r>
    </w:p>
    <w:p>
      <w:pPr>
        <w:keepNext/>
        <w:spacing w:before="280" w:after="100" w:line="240" w:lineRule="auto"/>
      </w:pPr>
      <w:r>
        <w:rPr>
          <w:rFonts w:ascii="Calibri" w:hAnsi="Calibri"/>
          <w:b/>
          <w:color w:val="2E74B5"/>
          <w:sz w:val="26"/>
        </w:rPr>
        <w:t>1. Organización de la carpeta del proyecto</w:t>
      </w:r>
    </w:p>
    <w:p>
      <w:pPr>
        <w:keepNext/>
        <w:spacing w:before="0" w:after="60" w:line="300" w:lineRule="auto"/>
      </w:pPr>
      <w:r>
        <w:rPr>
          <w:rFonts w:ascii="Calibri" w:hAnsi="Calibri"/>
          <w:b/>
          <w:color w:val="5B6472"/>
          <w:sz w:val="17"/>
        </w:rPr>
        <w:t>PROMPT TEXTUAL</w:t>
      </w:r>
    </w:p>
    <w:p>
      <w:pPr>
        <w:spacing w:before="80" w:after="140" w:line="283" w:lineRule="auto"/>
        <w:ind w:left="173" w:right="144"/>
        <w:shd w:fill="F4F6F9" w:val="clear"/>
        <w:pBdr>
          <w:left w:val="single" w:sz="18" w:space="8" w:color="2E74B5"/>
        </w:pBdr>
      </w:pPr>
      <w:r>
        <w:rPr>
          <w:rFonts w:ascii="Calibri" w:hAnsi="Calibri"/>
          <w:i/>
          <w:color w:val="1F2937"/>
          <w:sz w:val="21"/>
        </w:rPr>
        <w:t>QUIERO QUE ORGANIZES LA CARPETA DE COV_APP</w:t>
      </w:r>
    </w:p>
    <w:p>
      <w:pPr>
        <w:spacing w:before="0" w:after="80" w:line="300" w:lineRule="auto"/>
      </w:pPr>
      <w:r>
        <w:rPr>
          <w:rFonts w:ascii="Calibri" w:hAnsi="Calibri"/>
          <w:b/>
          <w:color w:val="1F4D78"/>
          <w:sz w:val="21"/>
        </w:rPr>
        <w:t xml:space="preserve">Objetivo: </w:t>
      </w:r>
      <w:r>
        <w:rPr>
          <w:rFonts w:ascii="Calibri" w:hAnsi="Calibri"/>
          <w:color w:val="1F2937"/>
          <w:sz w:val="21"/>
        </w:rPr>
        <w:t>Ordenar el proyecto Flutter sin alterar los cambios que ya estaban en desarrollo.</w:t>
      </w:r>
    </w:p>
    <w:p>
      <w:pPr>
        <w:spacing w:before="0" w:after="80" w:line="300" w:lineRule="auto"/>
      </w:pPr>
      <w:r>
        <w:rPr>
          <w:rFonts w:ascii="Calibri" w:hAnsi="Calibri"/>
          <w:b/>
          <w:color w:val="1F4D78"/>
          <w:sz w:val="21"/>
        </w:rPr>
        <w:t xml:space="preserve">Resultado: </w:t>
      </w:r>
      <w:r>
        <w:rPr>
          <w:rFonts w:ascii="Calibri" w:hAnsi="Calibri"/>
          <w:color w:val="1F2937"/>
          <w:sz w:val="21"/>
        </w:rPr>
        <w:t>Se reorganizaron los recursos de diseño y los assets, y se documentó la estructura del proyecto.</w:t>
      </w:r>
    </w:p>
    <w:p>
      <w:pPr>
        <w:spacing w:before="0" w:after="80" w:line="300" w:lineRule="auto"/>
      </w:pPr>
      <w:r>
        <w:rPr>
          <w:rFonts w:ascii="Calibri" w:hAnsi="Calibri"/>
          <w:b/>
          <w:color w:val="1F4D78"/>
          <w:sz w:val="21"/>
        </w:rPr>
        <w:t xml:space="preserve">Aprendizaje: </w:t>
      </w:r>
      <w:r>
        <w:rPr>
          <w:rFonts w:ascii="Calibri" w:hAnsi="Calibri"/>
          <w:color w:val="1F2937"/>
          <w:sz w:val="21"/>
        </w:rPr>
        <w:t>Una petición corta puede resolverse mejor cuando se valida primero la estructura existente y se evita modificar archivos funcionales sin necesidad.</w:t>
      </w:r>
    </w:p>
    <w:p>
      <w:pPr>
        <w:keepNext/>
        <w:spacing w:before="280" w:after="100" w:line="240" w:lineRule="auto"/>
      </w:pPr>
      <w:r>
        <w:rPr>
          <w:rFonts w:ascii="Calibri" w:hAnsi="Calibri"/>
          <w:b/>
          <w:color w:val="2E74B5"/>
          <w:sz w:val="26"/>
        </w:rPr>
        <w:t>2. Mejora funcional y entrega APK</w:t>
      </w:r>
    </w:p>
    <w:p>
      <w:pPr>
        <w:keepNext/>
        <w:spacing w:before="0" w:after="60" w:line="300" w:lineRule="auto"/>
      </w:pPr>
      <w:r>
        <w:rPr>
          <w:rFonts w:ascii="Calibri" w:hAnsi="Calibri"/>
          <w:b/>
          <w:color w:val="5B6472"/>
          <w:sz w:val="17"/>
        </w:rPr>
        <w:t>PROMPT TEXTUAL</w:t>
      </w:r>
    </w:p>
    <w:p>
      <w:pPr>
        <w:spacing w:before="80" w:after="140" w:line="283" w:lineRule="auto"/>
        <w:ind w:left="173" w:right="144"/>
        <w:shd w:fill="F4F6F9" w:val="clear"/>
        <w:pBdr>
          <w:left w:val="single" w:sz="18" w:space="8" w:color="2E74B5"/>
        </w:pBdr>
      </w:pPr>
      <w:r>
        <w:rPr>
          <w:rFonts w:ascii="Calibri" w:hAnsi="Calibri"/>
          <w:i/>
          <w:color w:val="1F2937"/>
          <w:sz w:val="21"/>
        </w:rPr>
        <w:t>veras esto tengo que hacer debe de ser una aplicacion 100% funcional mi entregable final es una apk donde se pueda ver todo lo que se necesita ya debo tener almenos hecho una parte del proyecto mira hasta donde tenemos en el cov_app y mejorale o sigue avanzando debe de esatr 100% funcioanl debes de copilar para yo poder ver como vas</w:t>
      </w:r>
    </w:p>
    <w:p>
      <w:pPr>
        <w:spacing w:before="0" w:after="80" w:line="300" w:lineRule="auto"/>
      </w:pPr>
      <w:r>
        <w:rPr>
          <w:rFonts w:ascii="Calibri" w:hAnsi="Calibri"/>
          <w:b/>
          <w:color w:val="1F4D78"/>
          <w:sz w:val="21"/>
        </w:rPr>
        <w:t xml:space="preserve">Objetivo: </w:t>
      </w:r>
      <w:r>
        <w:rPr>
          <w:rFonts w:ascii="Calibri" w:hAnsi="Calibri"/>
          <w:color w:val="1F2937"/>
          <w:sz w:val="21"/>
        </w:rPr>
        <w:t>Revisar el estado real de COV App, continuar su desarrollo y preparar una versión instalable para demostrar el avance.</w:t>
      </w:r>
    </w:p>
    <w:p>
      <w:pPr>
        <w:spacing w:before="0" w:after="80" w:line="300" w:lineRule="auto"/>
      </w:pPr>
      <w:r>
        <w:rPr>
          <w:rFonts w:ascii="Calibri" w:hAnsi="Calibri"/>
          <w:b/>
          <w:color w:val="1F4D78"/>
          <w:sz w:val="21"/>
        </w:rPr>
        <w:t xml:space="preserve">Resultado: </w:t>
      </w:r>
      <w:r>
        <w:rPr>
          <w:rFonts w:ascii="Calibri" w:hAnsi="Calibri"/>
          <w:color w:val="1F2937"/>
          <w:sz w:val="21"/>
        </w:rPr>
        <w:t>Se revisó el plan académico, se reforzó la base funcional de la aplicación y se dejaron compilaciones APK dentro del proyecto como evidencia de avance.</w:t>
      </w:r>
    </w:p>
    <w:p>
      <w:pPr>
        <w:spacing w:before="0" w:after="80" w:line="300" w:lineRule="auto"/>
      </w:pPr>
      <w:r>
        <w:rPr>
          <w:rFonts w:ascii="Calibri" w:hAnsi="Calibri"/>
          <w:b/>
          <w:color w:val="1F4D78"/>
          <w:sz w:val="21"/>
        </w:rPr>
        <w:t xml:space="preserve">Aprendizaje: </w:t>
      </w:r>
      <w:r>
        <w:rPr>
          <w:rFonts w:ascii="Calibri" w:hAnsi="Calibri"/>
          <w:color w:val="1F2937"/>
          <w:sz w:val="21"/>
        </w:rPr>
        <w:t>Es útil especificar el entregable final, el criterio de funcionalidad y la necesidad de ver una compilación para orientar las prioridades técnicas.</w:t>
      </w:r>
    </w:p>
    <w:p>
      <w:pPr>
        <w:keepNext/>
        <w:spacing w:before="280" w:after="100" w:line="240" w:lineRule="auto"/>
      </w:pPr>
      <w:r>
        <w:rPr>
          <w:rFonts w:ascii="Calibri" w:hAnsi="Calibri"/>
          <w:b/>
          <w:color w:val="2E74B5"/>
          <w:sz w:val="26"/>
        </w:rPr>
        <w:t>3. Ejecución de la aplicación en Web</w:t>
      </w:r>
    </w:p>
    <w:p>
      <w:pPr>
        <w:keepNext/>
        <w:spacing w:before="0" w:after="60" w:line="300" w:lineRule="auto"/>
      </w:pPr>
      <w:r>
        <w:rPr>
          <w:rFonts w:ascii="Calibri" w:hAnsi="Calibri"/>
          <w:b/>
          <w:color w:val="5B6472"/>
          <w:sz w:val="17"/>
        </w:rPr>
        <w:t>PROMPT TEXTUAL</w:t>
      </w:r>
    </w:p>
    <w:p>
      <w:pPr>
        <w:spacing w:before="80" w:after="140" w:line="283" w:lineRule="auto"/>
        <w:ind w:left="173" w:right="144"/>
        <w:shd w:fill="F4F6F9" w:val="clear"/>
        <w:pBdr>
          <w:left w:val="single" w:sz="18" w:space="8" w:color="2E74B5"/>
        </w:pBdr>
      </w:pPr>
      <w:r>
        <w:rPr>
          <w:rFonts w:ascii="Calibri" w:hAnsi="Calibri"/>
          <w:i/>
          <w:color w:val="1F2937"/>
          <w:sz w:val="21"/>
        </w:rPr>
        <w:t>ejecuta en el navegador la app</w:t>
      </w:r>
    </w:p>
    <w:p>
      <w:pPr>
        <w:spacing w:before="0" w:after="80" w:line="300" w:lineRule="auto"/>
      </w:pPr>
      <w:r>
        <w:rPr>
          <w:rFonts w:ascii="Calibri" w:hAnsi="Calibri"/>
          <w:b/>
          <w:color w:val="1F4D78"/>
          <w:sz w:val="21"/>
        </w:rPr>
        <w:t xml:space="preserve">Objetivo: </w:t>
      </w:r>
      <w:r>
        <w:rPr>
          <w:rFonts w:ascii="Calibri" w:hAnsi="Calibri"/>
          <w:color w:val="1F2937"/>
          <w:sz w:val="21"/>
        </w:rPr>
        <w:t>Iniciar la versión Web de COV App para comprobar que la aplicación se puede visualizar en un navegador.</w:t>
      </w:r>
    </w:p>
    <w:p>
      <w:pPr>
        <w:spacing w:before="0" w:after="80" w:line="300" w:lineRule="auto"/>
      </w:pPr>
      <w:r>
        <w:rPr>
          <w:rFonts w:ascii="Calibri" w:hAnsi="Calibri"/>
          <w:b/>
          <w:color w:val="1F4D78"/>
          <w:sz w:val="21"/>
        </w:rPr>
        <w:t xml:space="preserve">Resultado: </w:t>
      </w:r>
      <w:r>
        <w:rPr>
          <w:rFonts w:ascii="Calibri" w:hAnsi="Calibri"/>
          <w:color w:val="1F2937"/>
          <w:sz w:val="21"/>
        </w:rPr>
        <w:t>La aplicación se ejecutó en Google Chrome y se verificó respuesta correcta en la dirección local http://localhost:7357.</w:t>
      </w:r>
    </w:p>
    <w:p>
      <w:pPr>
        <w:spacing w:before="0" w:after="80" w:line="300" w:lineRule="auto"/>
      </w:pPr>
      <w:r>
        <w:rPr>
          <w:rFonts w:ascii="Calibri" w:hAnsi="Calibri"/>
          <w:b/>
          <w:color w:val="1F4D78"/>
          <w:sz w:val="21"/>
        </w:rPr>
        <w:t xml:space="preserve">Aprendizaje: </w:t>
      </w:r>
      <w:r>
        <w:rPr>
          <w:rFonts w:ascii="Calibri" w:hAnsi="Calibri"/>
          <w:color w:val="1F2937"/>
          <w:sz w:val="21"/>
        </w:rPr>
        <w:t>Solicitar una plataforma concreta de prueba permite validar la experiencia del usuario además de la compilación del código.</w:t>
      </w:r>
    </w:p>
    <w:p>
      <w:pPr>
        <w:keepNext/>
        <w:spacing w:before="280" w:after="100" w:line="240" w:lineRule="auto"/>
      </w:pPr>
      <w:r>
        <w:rPr>
          <w:rFonts w:ascii="Calibri" w:hAnsi="Calibri"/>
          <w:b/>
          <w:color w:val="2E74B5"/>
          <w:sz w:val="26"/>
        </w:rPr>
        <w:t>4. Generación de evidencia de prompting</w:t>
      </w:r>
    </w:p>
    <w:p>
      <w:pPr>
        <w:keepNext/>
        <w:spacing w:before="0" w:after="60" w:line="300" w:lineRule="auto"/>
      </w:pPr>
      <w:r>
        <w:rPr>
          <w:rFonts w:ascii="Calibri" w:hAnsi="Calibri"/>
          <w:b/>
          <w:color w:val="5B6472"/>
          <w:sz w:val="17"/>
        </w:rPr>
        <w:t>PROMPT TEXTUAL</w:t>
      </w:r>
    </w:p>
    <w:p>
      <w:pPr>
        <w:spacing w:before="80" w:after="140" w:line="283" w:lineRule="auto"/>
        <w:ind w:left="173" w:right="144"/>
        <w:shd w:fill="F4F6F9" w:val="clear"/>
        <w:pBdr>
          <w:left w:val="single" w:sz="18" w:space="8" w:color="2E74B5"/>
        </w:pBdr>
      </w:pPr>
      <w:r>
        <w:rPr>
          <w:rFonts w:ascii="Calibri" w:hAnsi="Calibri"/>
          <w:i/>
          <w:color w:val="1F2937"/>
          <w:sz w:val="21"/>
        </w:rPr>
        <w:t>quiero que me des un archivo de como te eh pedido los promts</w:t>
      </w:r>
    </w:p>
    <w:p>
      <w:pPr>
        <w:spacing w:before="0" w:after="80" w:line="300" w:lineRule="auto"/>
      </w:pPr>
      <w:r>
        <w:rPr>
          <w:rFonts w:ascii="Calibri" w:hAnsi="Calibri"/>
          <w:b/>
          <w:color w:val="1F4D78"/>
          <w:sz w:val="21"/>
        </w:rPr>
        <w:t xml:space="preserve">Objetivo: </w:t>
      </w:r>
      <w:r>
        <w:rPr>
          <w:rFonts w:ascii="Calibri" w:hAnsi="Calibri"/>
          <w:color w:val="1F2937"/>
          <w:sz w:val="21"/>
        </w:rPr>
        <w:t>Crear un archivo entregable con el registro de las instrucciones usadas durante el desarrollo asistido por IA.</w:t>
      </w:r>
    </w:p>
    <w:p>
      <w:pPr>
        <w:spacing w:before="0" w:after="80" w:line="300" w:lineRule="auto"/>
      </w:pPr>
      <w:r>
        <w:rPr>
          <w:rFonts w:ascii="Calibri" w:hAnsi="Calibri"/>
          <w:b/>
          <w:color w:val="1F4D78"/>
          <w:sz w:val="21"/>
        </w:rPr>
        <w:t xml:space="preserve">Resultado: </w:t>
      </w:r>
      <w:r>
        <w:rPr>
          <w:rFonts w:ascii="Calibri" w:hAnsi="Calibri"/>
          <w:color w:val="1F2937"/>
          <w:sz w:val="21"/>
        </w:rPr>
        <w:t>Se generó este documento Word con las solicitudes reales, su contexto y los aprendizajes asociados.</w:t>
      </w:r>
    </w:p>
    <w:p>
      <w:pPr>
        <w:spacing w:before="0" w:after="80" w:line="300" w:lineRule="auto"/>
      </w:pPr>
      <w:r>
        <w:rPr>
          <w:rFonts w:ascii="Calibri" w:hAnsi="Calibri"/>
          <w:b/>
          <w:color w:val="1F4D78"/>
          <w:sz w:val="21"/>
        </w:rPr>
        <w:t xml:space="preserve">Aprendizaje: </w:t>
      </w:r>
      <w:r>
        <w:rPr>
          <w:rFonts w:ascii="Calibri" w:hAnsi="Calibri"/>
          <w:color w:val="1F2937"/>
          <w:sz w:val="21"/>
        </w:rPr>
        <w:t>Registrar los prompts desde el inicio ayuda a construir el compendio de buenas prácticas solicitado en el plan del proyecto.</w:t>
      </w:r>
    </w:p>
    <w:p>
      <w:pPr>
        <w:keepNext/>
        <w:spacing w:before="320" w:after="120" w:line="240" w:lineRule="auto"/>
      </w:pPr>
      <w:r>
        <w:rPr>
          <w:rFonts w:ascii="Calibri" w:hAnsi="Calibri"/>
          <w:b/>
          <w:color w:val="2E74B5"/>
          <w:sz w:val="32"/>
        </w:rPr>
        <w:t>Buenas prácticas identificadas</w:t>
      </w:r>
    </w:p>
    <w:p>
      <w:pPr>
        <w:spacing w:before="0" w:after="80" w:line="300" w:lineRule="auto"/>
      </w:pPr>
      <w:r>
        <w:rPr>
          <w:rFonts w:ascii="Calibri" w:hAnsi="Calibri"/>
          <w:b/>
          <w:color w:val="1F4D78"/>
          <w:sz w:val="21"/>
        </w:rPr>
        <w:t xml:space="preserve">Define el resultado esperado. </w:t>
      </w:r>
      <w:r>
        <w:rPr>
          <w:rFonts w:ascii="Calibri" w:hAnsi="Calibri"/>
          <w:color w:val="1F2937"/>
          <w:sz w:val="21"/>
        </w:rPr>
        <w:t>por ejemplo, una APK, una ejecución Web o un documento de evidencia.</w:t>
      </w:r>
    </w:p>
    <w:p>
      <w:pPr>
        <w:spacing w:before="0" w:after="80" w:line="300" w:lineRule="auto"/>
      </w:pPr>
      <w:r>
        <w:rPr>
          <w:rFonts w:ascii="Calibri" w:hAnsi="Calibri"/>
          <w:b/>
          <w:color w:val="1F4D78"/>
          <w:sz w:val="21"/>
        </w:rPr>
        <w:t xml:space="preserve">Incluye el contexto del proyecto. </w:t>
      </w:r>
      <w:r>
        <w:rPr>
          <w:rFonts w:ascii="Calibri" w:hAnsi="Calibri"/>
          <w:color w:val="1F2937"/>
          <w:sz w:val="21"/>
        </w:rPr>
        <w:t>como el nombre de la aplicación, el estado actual y el plan de trabajo.</w:t>
      </w:r>
    </w:p>
    <w:p>
      <w:pPr>
        <w:spacing w:before="0" w:after="80" w:line="300" w:lineRule="auto"/>
      </w:pPr>
      <w:r>
        <w:rPr>
          <w:rFonts w:ascii="Calibri" w:hAnsi="Calibri"/>
          <w:b/>
          <w:color w:val="1F4D78"/>
          <w:sz w:val="21"/>
        </w:rPr>
        <w:t xml:space="preserve">Indica cómo validar el resultado. </w:t>
      </w:r>
      <w:r>
        <w:rPr>
          <w:rFonts w:ascii="Calibri" w:hAnsi="Calibri"/>
          <w:color w:val="1F2937"/>
          <w:sz w:val="21"/>
        </w:rPr>
        <w:t>por ejemplo, compilar, analizar, ejecutar pruebas o abrir la aplicación en navegador.</w:t>
      </w:r>
    </w:p>
    <w:p>
      <w:pPr>
        <w:spacing w:before="0" w:after="80" w:line="300" w:lineRule="auto"/>
      </w:pPr>
      <w:r>
        <w:rPr>
          <w:rFonts w:ascii="Calibri" w:hAnsi="Calibri"/>
          <w:b/>
          <w:color w:val="1F4D78"/>
          <w:sz w:val="21"/>
        </w:rPr>
        <w:t xml:space="preserve">Registra cada interacción. </w:t>
      </w:r>
      <w:r>
        <w:rPr>
          <w:rFonts w:ascii="Calibri" w:hAnsi="Calibri"/>
          <w:color w:val="1F2937"/>
          <w:sz w:val="21"/>
        </w:rPr>
        <w:t>para poder explicar qué se pidió, qué se logró y cómo mejorar futuras solicitudes.</w:t>
      </w:r>
    </w:p>
    <w:p>
      <w:pPr>
        <w:spacing w:before="160" w:after="0" w:line="300" w:lineRule="auto"/>
      </w:pPr>
      <w:r>
        <w:rPr>
          <w:rFonts w:ascii="Calibri" w:hAnsi="Calibri"/>
          <w:i/>
          <w:color w:val="5B6472"/>
          <w:sz w:val="19"/>
        </w:rPr>
        <w:t>Documento preparado como respaldo del proceso de desarrollo asistido por inteligencia artificial de COV App.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B6472"/>
        <w:sz w:val="17"/>
      </w:rPr>
      <w:t>COV App | Registro de prompts | Agosto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1F4D78"/>
        <w:sz w:val="17"/>
      </w:rPr>
      <w:t>COV APP</w:t>
    </w:r>
    <w:r>
      <w:rPr>
        <w:rFonts w:ascii="Calibri" w:hAnsi="Calibri"/>
        <w:color w:val="5B6472"/>
        <w:sz w:val="17"/>
      </w:rPr>
      <w:t xml:space="preserve">  |  Evidencia académica de prompting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